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 w:before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48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 w:line="48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 w:line="48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