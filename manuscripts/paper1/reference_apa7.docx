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 7th Edition Reference Template</w:t>
      </w:r>
    </w:p>
    <w:p>
      <w:pPr>
        <w:ind w:firstLine="0"/>
      </w:pPr>
      <w:r>
        <w:t>Running head: SHORT TITLE</w:t>
      </w:r>
    </w:p>
    <w:p>
      <w:pPr>
        <w:pStyle w:val="FirstParagraph"/>
      </w:pPr>
      <w:r>
        <w:t>This document serves as a pandoc reference template formatted according to APA 7th edition guidelines. Times New Roman 12pt, double-spaced, 1-inch margins.</w:t>
      </w:r>
    </w:p>
    <w:p>
      <w:pPr>
        <w:pStyle w:val="Heading1"/>
      </w:pPr>
      <w:r>
        <w:t>Abstract</w:t>
      </w:r>
    </w:p>
    <w:p>
      <w:pPr>
        <w:pStyle w:val="FirstParagraph"/>
      </w:pPr>
      <w:r>
        <w:t>This is the abstract text. The abstract is a brief summary of the paper. It should be 150-250 words. No first-line indent.</w:t>
      </w:r>
    </w:p>
    <w:p>
      <w:pPr>
        <w:pStyle w:val="Heading1"/>
      </w:pPr>
      <w:r>
        <w:t>Introduction</w:t>
      </w:r>
    </w:p>
    <w:p>
      <w:pPr>
        <w:pStyle w:val="FirstParagraph"/>
      </w:pPr>
      <w:r>
        <w:t>This is the first paragraph after a heading. It has no first-line indent per APA 7th edition style.</w:t>
      </w:r>
    </w:p>
    <w:p>
      <w:pPr/>
      <w:r>
        <w:t>Subsequent paragraphs have a 0.5-inch first-line indent as shown here. The body text is Times New Roman 12pt, double-spaced.</w:t>
      </w:r>
    </w:p>
    <w:p>
      <w:pPr>
        <w:pStyle w:val="Heading1"/>
      </w:pPr>
      <w:r>
        <w:t>Method</w:t>
      </w:r>
    </w:p>
    <w:p>
      <w:pPr>
        <w:pStyle w:val="Heading2"/>
      </w:pPr>
      <w:r>
        <w:t>Participants</w:t>
      </w:r>
    </w:p>
    <w:p>
      <w:pPr>
        <w:pStyle w:val="FirstParagraph"/>
      </w:pPr>
      <w:r>
        <w:t>Participants section text. Heading 2 is bold, left-aligned.</w:t>
      </w:r>
    </w:p>
    <w:p>
      <w:pPr>
        <w:pStyle w:val="Heading3"/>
      </w:pPr>
      <w:r>
        <w:t>Measures</w:t>
      </w:r>
    </w:p>
    <w:p>
      <w:pPr>
        <w:pStyle w:val="FirstParagraph"/>
      </w:pPr>
      <w:r>
        <w:t>Measures section text. Heading 3 is bold italic, left-aligned.</w:t>
      </w:r>
    </w:p>
    <w:p>
      <w:pPr>
        <w:pStyle w:val="Heading1"/>
      </w:pPr>
      <w:r>
        <w:t>References</w:t>
      </w:r>
    </w:p>
    <w:p>
      <w:pPr>
        <w:ind w:hanging="720" w:left="720"/>
      </w:pPr>
      <w:r>
        <w:t>Author, A. A. (2020). Title of work: Capital letter also for subtitle. Publisher.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480" w:before="0" w:after="0"/>
      <w:ind w:firstLine="720"/>
      <w:jc w:val="left"/>
    </w:pPr>
    <w:rPr>
      <w:rFonts w:ascii="Times New Roman" w:hAnsi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auto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Rule="auto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Rule="auto" w:line="480"/>
      <w:ind w:firstLine="72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Rule="auto" w:line="480"/>
      <w:ind w:firstLine="720"/>
      <w:jc w:val="left"/>
      <w:outlineLvl w:val="4"/>
    </w:pPr>
    <w:rPr>
      <w:rFonts w:asciiTheme="majorHAnsi" w:eastAsiaTheme="majorEastAsia" w:hAnsiTheme="majorHAnsi" w:cstheme="majorBidi" w:ascii="Times New Roman" w:hAnsi="Times New Roman"/>
      <w:b w:val="0"/>
      <w:i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Rule="auto" w:line="480"/>
      <w:ind w:firstLine="720"/>
      <w:jc w:val="left"/>
      <w:outlineLvl w:val="5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Rule="auto" w:line="480" w:before="0" w:after="0"/>
      <w:ind w:firstLine="0"/>
      <w:jc w:val="center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Rule="auto" w:line="480" w:before="0"/>
      <w:ind w:firstLine="720"/>
      <w:jc w:val="left"/>
    </w:pPr>
    <w:rPr>
      <w:rFonts w:ascii="Times New Roman" w:hAnsi="Times New Roman"/>
      <w:b w:val="0"/>
      <w:i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firstLine="0"/>
      <w:jc w:val="left"/>
    </w:pPr>
    <w:rPr>
      <w:rFonts w:ascii="Times New Roman" w:hAnsi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Rule="auto" w:line="480" w:before="0" w:after="0"/>
      <w:ind w:firstLine="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Author">
    <w:name w:val="Author"/>
    <w:pPr>
      <w:spacing w:lineRule="auto" w:line="480" w:before="0" w:after="0"/>
      <w:ind w:firstLine="0"/>
      <w:jc w:val="center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Date">
    <w:name w:val="Date"/>
    <w:pPr>
      <w:spacing w:lineRule="auto" w:line="480" w:before="0" w:after="0"/>
      <w:ind w:firstLine="0"/>
      <w:jc w:val="center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Abstract">
    <w:name w:val="Abstract"/>
    <w:pPr>
      <w:spacing w:lineRule="auto" w:line="480" w:before="0" w:after="0"/>
      <w:ind w:firstLine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TableCaption">
    <w:name w:val="Table Caption"/>
    <w:pPr>
      <w:spacing w:line="240" w:lineRule="auto" w:before="0" w:after="0"/>
      <w:ind w:firstLine="0"/>
      <w:jc w:val="left"/>
    </w:pPr>
    <w:rPr>
      <w:rFonts w:ascii="Times New Roman" w:hAnsi="Times New Roman"/>
      <w:b w:val="0"/>
      <w:i w:val="0"/>
      <w:color w:val="000000"/>
      <w:sz w:val="20"/>
    </w:rPr>
  </w:style>
  <w:style w:type="paragraph" w:customStyle="1" w:styleId="ImageCaption">
    <w:name w:val="Image Caption"/>
    <w:pPr>
      <w:spacing w:line="240" w:lineRule="auto" w:before="0" w:after="0"/>
      <w:ind w:firstLine="0"/>
      <w:jc w:val="left"/>
    </w:pPr>
    <w:rPr>
      <w:rFonts w:ascii="Times New Roman" w:hAnsi="Times New Roman"/>
      <w:b w:val="0"/>
      <w:i w:val="0"/>
      <w:color w:val="000000"/>
      <w:sz w:val="20"/>
    </w:rPr>
  </w:style>
  <w:style w:type="paragraph" w:customStyle="1" w:styleId="Figure">
    <w:name w:val="Figure"/>
    <w:pPr>
      <w:spacing w:line="240" w:lineRule="auto" w:before="0" w:after="0"/>
      <w:ind w:firstLine="0"/>
      <w:jc w:val="left"/>
    </w:pPr>
    <w:rPr>
      <w:rFonts w:ascii="Times New Roman" w:hAnsi="Times New Roman"/>
      <w:b w:val="0"/>
      <w:i w:val="0"/>
      <w:color w:val="000000"/>
      <w:sz w:val="20"/>
    </w:rPr>
  </w:style>
  <w:style w:type="paragraph" w:customStyle="1" w:styleId="BlockText">
    <w:name w:val="Block Text"/>
    <w:pPr>
      <w:spacing w:lineRule="auto" w:line="480" w:before="0" w:after="0"/>
      <w:ind w:left="720" w:firstLine="0"/>
      <w:jc w:val="left"/>
    </w:pPr>
    <w:rPr>
      <w:rFonts w:ascii="Times New Roman" w:hAnsi="Times New Roman"/>
      <w:b w:val="0"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